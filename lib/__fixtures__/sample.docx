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Привет мир из docx фикстуры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